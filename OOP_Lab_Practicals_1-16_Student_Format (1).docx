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40"/>
        <w:jc w:val="center"/>
      </w:pPr>
      <w:r>
        <w:t>C++ OOP Lab Practicals (Experiments 1–16)</w:t>
      </w:r>
    </w:p>
    <w:p>
      <w:pPr>
        <w:pStyle w:val="Heading1"/>
      </w:pPr>
      <w:r>
        <w:t>Experiment No. 1</w:t>
      </w:r>
    </w:p>
    <w:p>
      <w:pPr>
        <w:pStyle w:val="Heading2"/>
      </w:pPr>
      <w:r>
        <w:t>Program to Evaluate Expressions Using Input/Output Functions and Operators</w:t>
      </w:r>
    </w:p>
    <w:p>
      <w:r>
        <w:t>Course Outcome (CO): CO1: Apply object-oriented programming concepts and C++ fundamentals to develop programs.</w:t>
      </w:r>
    </w:p>
    <w:p>
      <w:pPr>
        <w:spacing w:after="40"/>
      </w:pPr>
      <w:r>
        <w:rPr>
          <w:rFonts w:ascii="Courier New" w:hAnsi="Courier New"/>
          <w:color w:val="000000"/>
          <w:sz w:val="19"/>
        </w:rPr>
        <w:t>#include&lt;iostream&gt;</w:t>
        <w:br/>
        <w:t>using namespace std;</w:t>
        <w:br/>
        <w:br/>
        <w:t>int main()</w:t>
        <w:br/>
        <w:t>{</w:t>
        <w:br/>
        <w:t xml:space="preserve">    int a,b,c,result;</w:t>
        <w:br/>
        <w:br/>
        <w:t xml:space="preserve">    cout&lt;&lt;"Enter three numbers:";</w:t>
        <w:br/>
        <w:t xml:space="preserve">    cin&gt;&gt;a&gt;&gt;b&gt;&gt;c;</w:t>
        <w:br/>
        <w:br/>
        <w:t xml:space="preserve">    result=(a+b)/c;</w:t>
        <w:br/>
        <w:br/>
        <w:t xml:space="preserve">    cout&lt;&lt;"Result = "&lt;&lt;result;</w:t>
        <w:br/>
        <w:br/>
        <w:t xml:space="preserve">    return 0;</w:t>
        <w:br/>
        <w:t>}</w:t>
      </w:r>
    </w:p>
    <w:p>
      <w:r>
        <w:t>Output:</w:t>
      </w:r>
    </w:p>
    <w:p>
      <w:pPr>
        <w:spacing w:after="80"/>
      </w:pPr>
      <w:r>
        <w:rPr>
          <w:rFonts w:ascii="Consolas" w:hAnsi="Consolas"/>
          <w:sz w:val="18"/>
        </w:rPr>
        <w:t>Enter three numbers:</w:t>
        <w:br/>
        <w:t>20</w:t>
        <w:br/>
        <w:t>10</w:t>
        <w:br/>
        <w:t>5</w:t>
        <w:br/>
        <w:br/>
        <w:t>Result = 6</w:t>
      </w:r>
    </w:p>
    <w:p>
      <w:r>
        <w:br w:type="page"/>
      </w:r>
    </w:p>
    <w:p>
      <w:pPr>
        <w:pStyle w:val="Heading1"/>
      </w:pPr>
      <w:r>
        <w:t>Experiment No. 2</w:t>
      </w:r>
    </w:p>
    <w:p>
      <w:pPr>
        <w:pStyle w:val="Heading2"/>
      </w:pPr>
      <w:r>
        <w:t>Programs Using Scope Resolution Operator, Memory Management Operator and Manipulators</w:t>
      </w:r>
    </w:p>
    <w:p>
      <w:r>
        <w:t>Course Outcome (CO): CO1</w:t>
      </w:r>
    </w:p>
    <w:p>
      <w:pPr>
        <w:spacing w:after="40"/>
      </w:pPr>
      <w:r>
        <w:rPr>
          <w:rFonts w:ascii="Courier New" w:hAnsi="Courier New"/>
          <w:color w:val="000000"/>
          <w:sz w:val="19"/>
        </w:rPr>
        <w:t>#include&lt;iostream&gt;</w:t>
        <w:br/>
        <w:t>#include&lt;iomanip&gt;</w:t>
        <w:br/>
        <w:t>using namespace std;</w:t>
        <w:br/>
        <w:br/>
        <w:t>int x=100;</w:t>
        <w:br/>
        <w:br/>
        <w:t>int main()</w:t>
        <w:br/>
        <w:t>{</w:t>
        <w:br/>
        <w:t xml:space="preserve">    int x=50;</w:t>
        <w:br/>
        <w:br/>
        <w:t xml:space="preserve">    cout&lt;&lt;"Local x = "&lt;&lt;x&lt;&lt;endl;</w:t>
        <w:br/>
        <w:t xml:space="preserve">    cout&lt;&lt;"Global x = "&lt;&lt;::x&lt;&lt;endl;</w:t>
        <w:br/>
        <w:br/>
        <w:t xml:space="preserve">    int *ptr=new int;</w:t>
        <w:br/>
        <w:t xml:space="preserve">    *ptr=25;</w:t>
        <w:br/>
        <w:br/>
        <w:t xml:space="preserve">    cout&lt;&lt;"Dynamic value = "&lt;&lt;*ptr&lt;&lt;endl;</w:t>
        <w:br/>
        <w:br/>
        <w:t xml:space="preserve">    delete ptr;</w:t>
        <w:br/>
        <w:br/>
        <w:t xml:space="preserve">    cout&lt;&lt;setw(15)&lt;&lt;"Hello";</w:t>
        <w:br/>
        <w:br/>
        <w:t xml:space="preserve">    return 0;</w:t>
        <w:br/>
        <w:t>}</w:t>
      </w:r>
    </w:p>
    <w:p>
      <w:r>
        <w:t>Output (derived from the program):</w:t>
      </w:r>
    </w:p>
    <w:p>
      <w:r>
        <w:rPr>
          <w:rFonts w:ascii="Courier New" w:hAnsi="Courier New"/>
          <w:color w:val="000000"/>
          <w:sz w:val="19"/>
        </w:rPr>
        <w:t>Local x = 50</w:t>
        <w:br/>
        <w:t>Global x = 100</w:t>
        <w:br/>
        <w:t>Dynamic value = 25</w:t>
        <w:br/>
        <w:t xml:space="preserve">          Hello</w:t>
      </w:r>
    </w:p>
    <w:p>
      <w:r>
        <w:br w:type="page"/>
      </w:r>
    </w:p>
    <w:p>
      <w:pPr>
        <w:pStyle w:val="Heading1"/>
      </w:pPr>
      <w:r>
        <w:t>Experiment No. 3</w:t>
      </w:r>
    </w:p>
    <w:p>
      <w:pPr>
        <w:pStyle w:val="Heading2"/>
      </w:pPr>
      <w:r>
        <w:t>Implementation of Implicit and Explicit Type Casting, and Function Definition Inside the Class</w:t>
      </w:r>
    </w:p>
    <w:p>
      <w:r>
        <w:t>Course Outcome (CO): CO1: Apply object-oriented programming concepts and C++ fundamentals to develop programs.</w:t>
      </w:r>
    </w:p>
    <w:p>
      <w:pPr>
        <w:pStyle w:val="Heading3"/>
      </w:pPr>
      <w:r>
        <w:t>Sample Program 1: Implicit and Explicit Type Casting</w:t>
      </w:r>
    </w:p>
    <w:p>
      <w:pPr>
        <w:spacing w:after="40"/>
      </w:pPr>
      <w:r>
        <w:rPr>
          <w:rFonts w:ascii="Courier New" w:hAnsi="Courier New"/>
          <w:color w:val="000000"/>
          <w:sz w:val="19"/>
        </w:rPr>
        <w:t>#include&lt;iostream&gt;</w:t>
        <w:br/>
        <w:t>using namespace std;</w:t>
        <w:br/>
        <w:br/>
        <w:t>int main()</w:t>
        <w:br/>
        <w:t>{</w:t>
        <w:br/>
        <w:t xml:space="preserve">    int num = 25;</w:t>
        <w:br/>
        <w:t xml:space="preserve">    float result;</w:t>
        <w:br/>
        <w:br/>
        <w:t xml:space="preserve">    // Implicit Type Casting</w:t>
        <w:br/>
        <w:t xml:space="preserve">    result = num;</w:t>
        <w:br/>
        <w:br/>
        <w:t xml:space="preserve">    cout&lt;&lt;"Implicit Type Casting"&lt;&lt;endl;</w:t>
        <w:br/>
        <w:t xml:space="preserve">    cout&lt;&lt;"Integer Value : "&lt;&lt;num&lt;&lt;endl;</w:t>
        <w:br/>
        <w:t xml:space="preserve">    cout&lt;&lt;"Float Value : "&lt;&lt;result&lt;&lt;endl;</w:t>
        <w:br/>
        <w:br/>
        <w:t xml:space="preserve">    float marks = 89.75;</w:t>
        <w:br/>
        <w:t xml:space="preserve">    int total;</w:t>
        <w:br/>
        <w:br/>
        <w:t xml:space="preserve">    // Explicit Type Casting</w:t>
        <w:br/>
        <w:t xml:space="preserve">    total = (int)marks;</w:t>
        <w:br/>
        <w:br/>
        <w:t xml:space="preserve">    cout&lt;&lt;"\nExplicit Type Casting"&lt;&lt;endl;</w:t>
        <w:br/>
        <w:t xml:space="preserve">    cout&lt;&lt;"Float Value : "&lt;&lt;marks&lt;&lt;endl;</w:t>
        <w:br/>
        <w:t xml:space="preserve">    cout&lt;&lt;"Integer Value : "&lt;&lt;total&lt;&lt;endl;</w:t>
        <w:br/>
        <w:br/>
        <w:t xml:space="preserve">    return 0;</w:t>
        <w:br/>
        <w:t>}</w:t>
      </w:r>
    </w:p>
    <w:p>
      <w:r>
        <w:t>Output:</w:t>
      </w:r>
    </w:p>
    <w:p>
      <w:pPr>
        <w:spacing w:after="80"/>
      </w:pPr>
      <w:r>
        <w:rPr>
          <w:rFonts w:ascii="Consolas" w:hAnsi="Consolas"/>
          <w:sz w:val="18"/>
        </w:rPr>
        <w:t>Implicit Type Casting</w:t>
        <w:br/>
        <w:br/>
        <w:t>Integer Value : 25</w:t>
        <w:br/>
        <w:t>Float Value : 25</w:t>
        <w:br/>
        <w:br/>
        <w:t>Explicit Type Casting</w:t>
        <w:br/>
        <w:br/>
        <w:t>Float Value : 89.75</w:t>
        <w:br/>
        <w:t>Integer Value : 89</w:t>
      </w:r>
    </w:p>
    <w:p>
      <w:pPr>
        <w:pStyle w:val="Heading3"/>
      </w:pPr>
      <w:r>
        <w:t>Sample Program 2: Function Defined Inside the Class</w:t>
      </w:r>
    </w:p>
    <w:p>
      <w:pPr>
        <w:spacing w:after="40"/>
      </w:pPr>
      <w:r>
        <w:rPr>
          <w:rFonts w:ascii="Courier New" w:hAnsi="Courier New"/>
          <w:color w:val="000000"/>
          <w:sz w:val="19"/>
        </w:rPr>
        <w:t>#include&lt;iostream&gt;</w:t>
        <w:br/>
        <w:t>using namespace std;</w:t>
        <w:br/>
        <w:br/>
        <w:t>class Student</w:t>
        <w:br/>
        <w:t>{</w:t>
        <w:br/>
        <w:t xml:space="preserve">    int roll;</w:t>
        <w:br/>
        <w:t xml:space="preserve">    char name[30];</w:t>
        <w:br/>
        <w:br/>
        <w:t>public:</w:t>
        <w:br/>
        <w:br/>
        <w:t xml:space="preserve">    void accept()</w:t>
        <w:br/>
        <w:t xml:space="preserve">    {</w:t>
        <w:br/>
        <w:t xml:space="preserve">        cout&lt;&lt;"Enter Roll Number : ";</w:t>
        <w:br/>
        <w:t xml:space="preserve">        cin&gt;&gt;roll;</w:t>
        <w:br/>
        <w:br/>
        <w:t xml:space="preserve">        cout&lt;&lt;"Enter Name : ";</w:t>
        <w:br/>
        <w:t xml:space="preserve">        cin&gt;&gt;name;</w:t>
        <w:br/>
        <w:t xml:space="preserve">    }</w:t>
        <w:br/>
        <w:br/>
        <w:t xml:space="preserve">    void display()</w:t>
        <w:br/>
        <w:t xml:space="preserve">    {</w:t>
        <w:br/>
        <w:t xml:space="preserve">        cout&lt;&lt;"\nStudent Details"&lt;&lt;endl;</w:t>
        <w:br/>
        <w:t xml:space="preserve">        cout&lt;&lt;"Roll Number : "&lt;&lt;roll&lt;&lt;endl;</w:t>
        <w:br/>
        <w:t xml:space="preserve">        cout&lt;&lt;"Name : "&lt;&lt;name&lt;&lt;endl;</w:t>
        <w:br/>
        <w:t xml:space="preserve">    }</w:t>
        <w:br/>
        <w:t>};</w:t>
        <w:br/>
        <w:br/>
        <w:t>int main()</w:t>
        <w:br/>
        <w:t>{</w:t>
        <w:br/>
        <w:t xml:space="preserve">    Student s;</w:t>
        <w:br/>
        <w:br/>
        <w:t xml:space="preserve">    s.accept();</w:t>
        <w:br/>
        <w:t xml:space="preserve">    s.display();</w:t>
        <w:br/>
        <w:br/>
        <w:t xml:space="preserve">    return 0;</w:t>
        <w:br/>
        <w:t>}</w:t>
      </w:r>
    </w:p>
    <w:p>
      <w:r>
        <w:t>Output:</w:t>
      </w:r>
    </w:p>
    <w:p>
      <w:pPr>
        <w:spacing w:after="80"/>
      </w:pPr>
      <w:r>
        <w:rPr>
          <w:rFonts w:ascii="Consolas" w:hAnsi="Consolas"/>
          <w:sz w:val="18"/>
        </w:rPr>
        <w:t>Enter Roll Number : 101</w:t>
        <w:br/>
        <w:t>Enter Name : Amit</w:t>
        <w:br/>
        <w:br/>
        <w:t>Student Details</w:t>
        <w:br/>
        <w:br/>
        <w:t>Roll Number : 101</w:t>
        <w:br/>
        <w:t>Name : Amit</w:t>
      </w:r>
    </w:p>
    <w:p>
      <w:r>
        <w:br w:type="page"/>
      </w:r>
    </w:p>
    <w:p>
      <w:pPr>
        <w:pStyle w:val="Heading1"/>
      </w:pPr>
      <w:r>
        <w:t>Experiment No. 4</w:t>
      </w:r>
    </w:p>
    <w:p>
      <w:pPr>
        <w:pStyle w:val="Heading2"/>
      </w:pPr>
      <w:r>
        <w:t>Implementation of Member Function Defined Outside the Class</w:t>
      </w:r>
    </w:p>
    <w:p>
      <w:r>
        <w:t>Course Outcome (CO): CO1: Apply object-oriented programming concepts and C++ fundamentals to develop programs.</w:t>
      </w:r>
    </w:p>
    <w:p>
      <w:pPr>
        <w:spacing w:after="40"/>
      </w:pPr>
      <w:r>
        <w:rPr>
          <w:rFonts w:ascii="Courier New" w:hAnsi="Courier New"/>
          <w:color w:val="000000"/>
          <w:sz w:val="19"/>
        </w:rPr>
        <w:t>#include&lt;iostream&gt;</w:t>
        <w:br/>
        <w:t>using namespace std;</w:t>
        <w:br/>
        <w:br/>
        <w:t>class Employee</w:t>
        <w:br/>
        <w:t>{</w:t>
        <w:br/>
        <w:t>private:</w:t>
        <w:br/>
        <w:t xml:space="preserve">    int empid;</w:t>
        <w:br/>
        <w:t xml:space="preserve">    char name[30];</w:t>
        <w:br/>
        <w:t xml:space="preserve">    float salary;</w:t>
        <w:br/>
        <w:br/>
        <w:t>public:</w:t>
        <w:br/>
        <w:t xml:space="preserve">    void accept();</w:t>
        <w:br/>
        <w:t xml:space="preserve">    void display();</w:t>
        <w:br/>
        <w:t>};</w:t>
        <w:br/>
        <w:br/>
        <w:t>void Employee::accept()</w:t>
        <w:br/>
        <w:t>{</w:t>
        <w:br/>
        <w:t xml:space="preserve">    cout&lt;&lt;"Enter Employee ID : ";</w:t>
        <w:br/>
        <w:t xml:space="preserve">    cin&gt;&gt;empid;</w:t>
        <w:br/>
        <w:br/>
        <w:t xml:space="preserve">    cout&lt;&lt;"Enter Employee Name : ";</w:t>
        <w:br/>
        <w:t xml:space="preserve">    cin&gt;&gt;name;</w:t>
        <w:br/>
        <w:br/>
        <w:t xml:space="preserve">    cout&lt;&lt;"Enter Salary : ";</w:t>
        <w:br/>
        <w:t xml:space="preserve">    cin&gt;&gt;salary;</w:t>
        <w:br/>
        <w:t>}</w:t>
        <w:br/>
        <w:br/>
        <w:t>void Employee::display()</w:t>
        <w:br/>
        <w:t>{</w:t>
        <w:br/>
        <w:t xml:space="preserve">    cout&lt;&lt;"\nEmployee Details"&lt;&lt;endl;</w:t>
        <w:br/>
        <w:t xml:space="preserve">    cout&lt;&lt;"Employee ID : "&lt;&lt;empid&lt;&lt;endl;</w:t>
        <w:br/>
        <w:t xml:space="preserve">    cout&lt;&lt;"Employee Name : "&lt;&lt;name&lt;&lt;endl;</w:t>
        <w:br/>
        <w:t xml:space="preserve">    cout&lt;&lt;"Salary : "&lt;&lt;salary&lt;&lt;endl;</w:t>
        <w:br/>
        <w:t>}</w:t>
        <w:br/>
        <w:br/>
        <w:t>int main()</w:t>
        <w:br/>
        <w:t>{</w:t>
        <w:br/>
        <w:t xml:space="preserve">    Employee e;</w:t>
        <w:br/>
        <w:br/>
        <w:t xml:space="preserve">    e.accept();</w:t>
        <w:br/>
        <w:t xml:space="preserve">    e.display();</w:t>
        <w:br/>
        <w:br/>
        <w:t xml:space="preserve">    return 0;</w:t>
        <w:br/>
        <w:t>}</w:t>
      </w:r>
    </w:p>
    <w:p>
      <w:r>
        <w:t>Output:</w:t>
      </w:r>
    </w:p>
    <w:p>
      <w:pPr>
        <w:spacing w:after="80"/>
      </w:pPr>
      <w:r>
        <w:rPr>
          <w:rFonts w:ascii="Consolas" w:hAnsi="Consolas"/>
          <w:sz w:val="18"/>
        </w:rPr>
        <w:t>Enter Employee ID : 1001</w:t>
        <w:br/>
        <w:t>Enter Employee Name : Rahul</w:t>
        <w:br/>
        <w:t>Enter Salary : 35000</w:t>
        <w:br/>
        <w:br/>
        <w:t>Employee Details</w:t>
        <w:br/>
        <w:br/>
        <w:t>Employee ID : 1001</w:t>
        <w:br/>
        <w:t>Employee Name : Rahul</w:t>
        <w:br/>
        <w:t>Salary : 35000</w:t>
      </w:r>
    </w:p>
    <w:p>
      <w:r>
        <w:br w:type="page"/>
      </w:r>
    </w:p>
    <w:p>
      <w:pPr>
        <w:pStyle w:val="Heading1"/>
      </w:pPr>
      <w:r>
        <w:t>Experiment No. 5</w:t>
      </w:r>
    </w:p>
    <w:p>
      <w:pPr>
        <w:pStyle w:val="Heading2"/>
      </w:pPr>
      <w:r>
        <w:t>Implementation of Inline Function</w:t>
      </w:r>
    </w:p>
    <w:p>
      <w:r>
        <w:t>Course Outcome (CO): CO2: Develop C++ programs using functions and object-oriented programming concepts.</w:t>
      </w:r>
    </w:p>
    <w:p>
      <w:pPr>
        <w:spacing w:after="40"/>
      </w:pPr>
      <w:r>
        <w:rPr>
          <w:rFonts w:ascii="Courier New" w:hAnsi="Courier New"/>
          <w:color w:val="000000"/>
          <w:sz w:val="19"/>
        </w:rPr>
        <w:t>#include&lt;iostream&gt;</w:t>
        <w:br/>
        <w:t>using namespace std;</w:t>
        <w:br/>
        <w:br/>
        <w:t>inline int square(int n)</w:t>
        <w:br/>
        <w:t>{</w:t>
        <w:br/>
        <w:t xml:space="preserve">    return n * n;</w:t>
        <w:br/>
        <w:t>}</w:t>
        <w:br/>
        <w:br/>
        <w:t>int main()</w:t>
        <w:br/>
        <w:t>{</w:t>
        <w:br/>
        <w:t xml:space="preserve">    int num;</w:t>
        <w:br/>
        <w:br/>
        <w:t xml:space="preserve">    cout&lt;&lt;"Enter a number: ";</w:t>
        <w:br/>
        <w:t xml:space="preserve">    cin&gt;&gt;num;</w:t>
        <w:br/>
        <w:br/>
        <w:t xml:space="preserve">    cout&lt;&lt;"Square = "&lt;&lt;square(num);</w:t>
        <w:br/>
        <w:br/>
        <w:t xml:space="preserve">    return 0;</w:t>
        <w:br/>
        <w:t>}</w:t>
      </w:r>
    </w:p>
    <w:p>
      <w:r>
        <w:t>Output:</w:t>
      </w:r>
    </w:p>
    <w:p>
      <w:pPr>
        <w:spacing w:after="80"/>
      </w:pPr>
      <w:r>
        <w:rPr>
          <w:rFonts w:ascii="Consolas" w:hAnsi="Consolas"/>
          <w:sz w:val="18"/>
        </w:rPr>
        <w:t>Enter a number: 8</w:t>
        <w:br/>
        <w:t>Square = 64</w:t>
      </w:r>
    </w:p>
    <w:p>
      <w:r>
        <w:br w:type="page"/>
      </w:r>
    </w:p>
    <w:p>
      <w:pPr>
        <w:pStyle w:val="Heading1"/>
      </w:pPr>
      <w:r>
        <w:t>Experiment No. 6</w:t>
      </w:r>
    </w:p>
    <w:p>
      <w:pPr>
        <w:pStyle w:val="Heading2"/>
      </w:pPr>
      <w:r>
        <w:t>Implementation of Friend Function Using Single Class and Two Different Classes</w:t>
      </w:r>
    </w:p>
    <w:p>
      <w:r>
        <w:t>Course Outcome (CO): CO2: Develop C++ programs using functions and object-oriented programming concepts.</w:t>
      </w:r>
    </w:p>
    <w:p>
      <w:pPr>
        <w:pStyle w:val="Heading3"/>
      </w:pPr>
      <w:r>
        <w:t>Sample Program 1</w:t>
      </w:r>
    </w:p>
    <w:p>
      <w:pPr>
        <w:spacing w:after="40"/>
      </w:pPr>
      <w:r>
        <w:rPr>
          <w:rFonts w:ascii="Courier New" w:hAnsi="Courier New"/>
          <w:color w:val="000000"/>
          <w:sz w:val="19"/>
        </w:rPr>
        <w:t>#include&lt;iostream&gt;</w:t>
        <w:br/>
        <w:t>using namespace std;</w:t>
        <w:br/>
        <w:br/>
        <w:t>class Number</w:t>
        <w:br/>
        <w:t>{</w:t>
        <w:br/>
        <w:t>private:</w:t>
        <w:br/>
        <w:t xml:space="preserve">    int num;</w:t>
        <w:br/>
        <w:br/>
        <w:t>public:</w:t>
        <w:br/>
        <w:t xml:space="preserve">    Number()</w:t>
        <w:br/>
        <w:t xml:space="preserve">    {</w:t>
        <w:br/>
        <w:t xml:space="preserve">        num = 50;</w:t>
        <w:br/>
        <w:t xml:space="preserve">    }</w:t>
        <w:br/>
        <w:br/>
        <w:t xml:space="preserve">    friend void display(Number);</w:t>
        <w:br/>
        <w:t>};</w:t>
        <w:br/>
        <w:br/>
        <w:t>void display(Number n)</w:t>
        <w:br/>
        <w:t>{</w:t>
        <w:br/>
        <w:t xml:space="preserve">    cout&lt;&lt;"Number = "&lt;&lt;n.num;</w:t>
        <w:br/>
        <w:t>}</w:t>
        <w:br/>
        <w:br/>
        <w:t>int main()</w:t>
        <w:br/>
        <w:t>{</w:t>
        <w:br/>
        <w:t xml:space="preserve">    Number obj;</w:t>
        <w:br/>
        <w:t xml:space="preserve">    display(obj);</w:t>
        <w:br/>
        <w:br/>
        <w:t xml:space="preserve">    return 0;</w:t>
        <w:br/>
        <w:t>}</w:t>
      </w:r>
    </w:p>
    <w:p>
      <w:r>
        <w:t>Output:</w:t>
      </w:r>
    </w:p>
    <w:p>
      <w:pPr>
        <w:spacing w:after="80"/>
      </w:pPr>
      <w:r>
        <w:rPr>
          <w:rFonts w:ascii="Consolas" w:hAnsi="Consolas"/>
          <w:sz w:val="18"/>
        </w:rPr>
        <w:t>Number = 50</w:t>
        <w:br/>
        <w:t>Program 2: Friend Function Using Two Different Classes</w:t>
      </w:r>
    </w:p>
    <w:p>
      <w:pPr>
        <w:pStyle w:val="Heading3"/>
      </w:pPr>
      <w:r>
        <w:t>Sample Program 2</w:t>
      </w:r>
    </w:p>
    <w:p>
      <w:pPr>
        <w:spacing w:after="40"/>
      </w:pPr>
      <w:r>
        <w:rPr>
          <w:rFonts w:ascii="Courier New" w:hAnsi="Courier New"/>
          <w:color w:val="000000"/>
          <w:sz w:val="19"/>
        </w:rPr>
        <w:t>#include&lt;iostream&gt;</w:t>
        <w:br/>
        <w:t>using namespace std;</w:t>
        <w:br/>
        <w:br/>
        <w:t>class B;</w:t>
        <w:br/>
        <w:br/>
        <w:t>class A</w:t>
        <w:br/>
        <w:t>{</w:t>
        <w:br/>
        <w:t>private:</w:t>
        <w:br/>
        <w:t xml:space="preserve">    int a;</w:t>
        <w:br/>
        <w:br/>
        <w:t>public:</w:t>
        <w:br/>
        <w:t xml:space="preserve">    A()</w:t>
        <w:br/>
        <w:t xml:space="preserve">    {</w:t>
        <w:br/>
        <w:t xml:space="preserve">        a = 20;</w:t>
        <w:br/>
        <w:t xml:space="preserve">    }</w:t>
        <w:br/>
        <w:br/>
        <w:t xml:space="preserve">    friend void sum(A,B);</w:t>
        <w:br/>
        <w:t>};</w:t>
        <w:br/>
        <w:br/>
        <w:t>class B</w:t>
        <w:br/>
        <w:t>{</w:t>
        <w:br/>
        <w:t>private:</w:t>
        <w:br/>
        <w:t xml:space="preserve">    int b;</w:t>
        <w:br/>
        <w:br/>
        <w:t>public:</w:t>
        <w:br/>
        <w:t xml:space="preserve">    B()</w:t>
        <w:br/>
        <w:t xml:space="preserve">    {</w:t>
        <w:br/>
        <w:t xml:space="preserve">        b = 30;</w:t>
        <w:br/>
        <w:t xml:space="preserve">    }</w:t>
        <w:br/>
        <w:br/>
        <w:t xml:space="preserve">    friend void sum(A,B);</w:t>
        <w:br/>
        <w:t>};</w:t>
        <w:br/>
        <w:br/>
        <w:t>void sum(A x,B y)</w:t>
        <w:br/>
        <w:t>{</w:t>
        <w:br/>
        <w:t xml:space="preserve">    cout&lt;&lt;"Sum = "&lt;&lt;x.a + y.b;</w:t>
        <w:br/>
        <w:t>}</w:t>
        <w:br/>
        <w:br/>
        <w:t>int main()</w:t>
        <w:br/>
        <w:t>{</w:t>
        <w:br/>
        <w:t xml:space="preserve">    A obj1;</w:t>
        <w:br/>
        <w:t xml:space="preserve">    B obj2;</w:t>
        <w:br/>
        <w:br/>
        <w:t xml:space="preserve">    sum(obj1,obj2);</w:t>
        <w:br/>
        <w:br/>
        <w:t xml:space="preserve">    return 0;</w:t>
        <w:br/>
        <w:t>}</w:t>
      </w:r>
    </w:p>
    <w:p>
      <w:r>
        <w:t>Output:</w:t>
      </w:r>
    </w:p>
    <w:p>
      <w:pPr>
        <w:spacing w:after="80"/>
      </w:pPr>
      <w:r>
        <w:rPr>
          <w:rFonts w:ascii="Consolas" w:hAnsi="Consolas"/>
          <w:sz w:val="18"/>
        </w:rPr>
        <w:t>Sum = 50</w:t>
      </w:r>
    </w:p>
    <w:p>
      <w:r>
        <w:br w:type="page"/>
      </w:r>
    </w:p>
    <w:p>
      <w:pPr>
        <w:pStyle w:val="Heading1"/>
      </w:pPr>
      <w:r>
        <w:t>Experiment No. 7</w:t>
      </w:r>
    </w:p>
    <w:p>
      <w:pPr>
        <w:pStyle w:val="Heading2"/>
      </w:pPr>
      <w:r>
        <w:t>Implementation of Static Data Member and Static Member Function</w:t>
      </w:r>
    </w:p>
    <w:p>
      <w:r>
        <w:t>Course Outcome (CO): CO2: Develop C++ programs using functions and object-oriented programming concepts.</w:t>
      </w:r>
    </w:p>
    <w:p>
      <w:pPr>
        <w:spacing w:after="40"/>
      </w:pPr>
      <w:r>
        <w:rPr>
          <w:rFonts w:ascii="Courier New" w:hAnsi="Courier New"/>
          <w:color w:val="000000"/>
          <w:sz w:val="19"/>
        </w:rPr>
        <w:t>#include&lt;iostream&gt;</w:t>
        <w:br/>
        <w:t>using namespace std;</w:t>
        <w:br/>
        <w:br/>
        <w:t>class Student</w:t>
        <w:br/>
        <w:t>{</w:t>
        <w:br/>
        <w:t>private:</w:t>
        <w:br/>
        <w:t xml:space="preserve">    static int count;</w:t>
        <w:br/>
        <w:br/>
        <w:t>public:</w:t>
        <w:br/>
        <w:t xml:space="preserve">    Student()</w:t>
        <w:br/>
        <w:t xml:space="preserve">    {</w:t>
        <w:br/>
        <w:t xml:space="preserve">        count++;</w:t>
        <w:br/>
        <w:t xml:space="preserve">    }</w:t>
        <w:br/>
        <w:br/>
        <w:t xml:space="preserve">    static void display()</w:t>
        <w:br/>
        <w:t xml:space="preserve">    {</w:t>
        <w:br/>
        <w:t xml:space="preserve">        cout&lt;&lt;"Total Objects Created = "&lt;&lt;count;</w:t>
        <w:br/>
        <w:t xml:space="preserve">    }</w:t>
        <w:br/>
        <w:t>};</w:t>
        <w:br/>
        <w:br/>
        <w:t>int Student::count = 0;</w:t>
        <w:br/>
        <w:br/>
        <w:t>int main()</w:t>
        <w:br/>
        <w:t>{</w:t>
        <w:br/>
        <w:t xml:space="preserve">    Student s1;</w:t>
        <w:br/>
        <w:t xml:space="preserve">    Student s2;</w:t>
        <w:br/>
        <w:t xml:space="preserve">    Student s3;</w:t>
        <w:br/>
        <w:br/>
        <w:t xml:space="preserve">    Student::display();</w:t>
        <w:br/>
        <w:br/>
        <w:t xml:space="preserve">    return 0;</w:t>
        <w:br/>
        <w:t>}</w:t>
      </w:r>
    </w:p>
    <w:p>
      <w:r>
        <w:t>Output:</w:t>
      </w:r>
    </w:p>
    <w:p>
      <w:pPr>
        <w:spacing w:after="80"/>
      </w:pPr>
      <w:r>
        <w:rPr>
          <w:rFonts w:ascii="Consolas" w:hAnsi="Consolas"/>
          <w:sz w:val="18"/>
        </w:rPr>
        <w:t>Total Objects Created = 3</w:t>
      </w:r>
    </w:p>
    <w:p>
      <w:r>
        <w:br w:type="page"/>
      </w:r>
    </w:p>
    <w:p>
      <w:pPr>
        <w:pStyle w:val="Heading1"/>
      </w:pPr>
      <w:r>
        <w:t>Experiment No. 8</w:t>
      </w:r>
    </w:p>
    <w:p>
      <w:pPr>
        <w:pStyle w:val="Heading2"/>
      </w:pPr>
      <w:r>
        <w:t>Implementation of Array of Objects</w:t>
      </w:r>
    </w:p>
    <w:p>
      <w:r>
        <w:t>Course Outcome (CO): CO2: Develop C++ programs using functions and object-oriented programming concepts.</w:t>
      </w:r>
    </w:p>
    <w:p>
      <w:pPr>
        <w:spacing w:after="40"/>
      </w:pPr>
      <w:r>
        <w:rPr>
          <w:rFonts w:ascii="Courier New" w:hAnsi="Courier New"/>
          <w:color w:val="000000"/>
          <w:sz w:val="19"/>
        </w:rPr>
        <w:t>#include&lt;iostream&gt;</w:t>
        <w:br/>
        <w:t>using namespace std;</w:t>
        <w:br/>
        <w:br/>
        <w:t>class Student</w:t>
        <w:br/>
        <w:t>{</w:t>
        <w:br/>
        <w:t xml:space="preserve">    int roll;</w:t>
        <w:br/>
        <w:t xml:space="preserve">    char name[30];</w:t>
        <w:br/>
        <w:br/>
        <w:t>public:</w:t>
        <w:br/>
        <w:t xml:space="preserve">    void accept()</w:t>
        <w:br/>
        <w:t xml:space="preserve">    {</w:t>
        <w:br/>
        <w:t xml:space="preserve">        cout&lt;&lt;"Enter Roll Number: ";</w:t>
        <w:br/>
        <w:t xml:space="preserve">        cin&gt;&gt;roll;</w:t>
        <w:br/>
        <w:br/>
        <w:t xml:space="preserve">        cout&lt;&lt;"Enter Name: ";</w:t>
        <w:br/>
        <w:t xml:space="preserve">        cin&gt;&gt;name;</w:t>
        <w:br/>
        <w:t xml:space="preserve">    }</w:t>
        <w:br/>
        <w:br/>
        <w:t xml:space="preserve">    void display()</w:t>
        <w:br/>
        <w:t xml:space="preserve">    {</w:t>
        <w:br/>
        <w:t xml:space="preserve">        cout&lt;&lt;"\nRoll Number : "&lt;&lt;roll;</w:t>
        <w:br/>
        <w:t xml:space="preserve">        cout&lt;&lt;"\nName : "&lt;&lt;name&lt;&lt;endl;</w:t>
        <w:br/>
        <w:t xml:space="preserve">    }</w:t>
        <w:br/>
        <w:t>};</w:t>
        <w:br/>
        <w:br/>
        <w:t>int main()</w:t>
        <w:br/>
        <w:t>{</w:t>
        <w:br/>
        <w:t xml:space="preserve">    Student s[3];</w:t>
        <w:br/>
        <w:br/>
        <w:t xml:space="preserve">    cout&lt;&lt;"Enter Student Details\n";</w:t>
        <w:br/>
        <w:br/>
        <w:t xml:space="preserve">    for(int i=0;i&lt;3;i++)</w:t>
        <w:br/>
        <w:t xml:space="preserve">        s[i].accept();</w:t>
        <w:br/>
        <w:br/>
        <w:t xml:space="preserve">    cout&lt;&lt;"\nStudent Records\n";</w:t>
        <w:br/>
        <w:br/>
        <w:t xml:space="preserve">    for(int i=0;i&lt;3;i++)</w:t>
        <w:br/>
        <w:t xml:space="preserve">        s[i].display();</w:t>
        <w:br/>
        <w:br/>
        <w:t xml:space="preserve">    return 0;</w:t>
        <w:br/>
        <w:t>}</w:t>
      </w:r>
    </w:p>
    <w:p>
      <w:r>
        <w:t>Output:</w:t>
      </w:r>
    </w:p>
    <w:p>
      <w:pPr>
        <w:spacing w:after="80"/>
      </w:pPr>
      <w:r>
        <w:rPr>
          <w:rFonts w:ascii="Consolas" w:hAnsi="Consolas"/>
          <w:sz w:val="18"/>
        </w:rPr>
        <w:t>Enter Student Details</w:t>
        <w:br/>
        <w:br/>
        <w:t>Enter Roll Number: 101</w:t>
        <w:br/>
        <w:t>Enter Name: Amit</w:t>
        <w:br/>
        <w:br/>
        <w:t>Enter Roll Number: 102</w:t>
        <w:br/>
        <w:t>Enter Name: Priya</w:t>
        <w:br/>
        <w:br/>
        <w:t>Enter Roll Number: 103</w:t>
        <w:br/>
        <w:t>Enter Name: Rahul</w:t>
        <w:br/>
        <w:br/>
        <w:t>Student Records</w:t>
        <w:br/>
        <w:br/>
        <w:t>Roll Number : 101</w:t>
        <w:br/>
        <w:t>Name : Amit</w:t>
        <w:br/>
        <w:br/>
        <w:t>Roll Number : 102</w:t>
        <w:br/>
        <w:t>Name : Priya</w:t>
        <w:br/>
        <w:br/>
        <w:t>Roll Number : 103</w:t>
        <w:br/>
        <w:t>Name : Rahul</w:t>
      </w:r>
    </w:p>
    <w:p>
      <w:r>
        <w:br w:type="page"/>
      </w:r>
    </w:p>
    <w:p>
      <w:pPr>
        <w:pStyle w:val="Heading1"/>
      </w:pPr>
      <w:r>
        <w:t>Experiment No. 9</w:t>
      </w:r>
    </w:p>
    <w:p>
      <w:pPr>
        <w:pStyle w:val="Heading2"/>
      </w:pPr>
      <w:r>
        <w:t>Implementation of Constructors and Destructor</w:t>
      </w:r>
    </w:p>
    <w:p>
      <w:r>
        <w:t>Course Outcome (CO): CO2: Develop C++ programs using constructors and object-oriented programming concepts.</w:t>
      </w:r>
    </w:p>
    <w:p>
      <w:pPr>
        <w:spacing w:after="40"/>
      </w:pPr>
      <w:r>
        <w:rPr>
          <w:rFonts w:ascii="Courier New" w:hAnsi="Courier New"/>
          <w:color w:val="000000"/>
          <w:sz w:val="19"/>
        </w:rPr>
        <w:t>#include&lt;iostream&gt;</w:t>
        <w:br/>
        <w:t>using namespace std;</w:t>
        <w:br/>
        <w:br/>
        <w:t>class Student</w:t>
        <w:br/>
        <w:t>{</w:t>
        <w:br/>
        <w:t xml:space="preserve">    int roll;</w:t>
        <w:br/>
        <w:br/>
        <w:t>public:</w:t>
        <w:br/>
        <w:br/>
        <w:t xml:space="preserve">    Student()</w:t>
        <w:br/>
        <w:t xml:space="preserve">    {</w:t>
        <w:br/>
        <w:t xml:space="preserve">        roll=101;</w:t>
        <w:br/>
        <w:t xml:space="preserve">        cout&lt;&lt;"Default Constructor"&lt;&lt;endl;</w:t>
        <w:br/>
        <w:t xml:space="preserve">    }</w:t>
        <w:br/>
        <w:br/>
        <w:t xml:space="preserve">    Student(int r)</w:t>
        <w:br/>
        <w:t xml:space="preserve">    {</w:t>
        <w:br/>
        <w:t xml:space="preserve">        roll=r;</w:t>
        <w:br/>
        <w:t xml:space="preserve">        cout&lt;&lt;"Parameterized Constructor"&lt;&lt;endl;</w:t>
        <w:br/>
        <w:t xml:space="preserve">    }</w:t>
        <w:br/>
        <w:br/>
        <w:t xml:space="preserve">    Student(Student &amp;s)</w:t>
        <w:br/>
        <w:t xml:space="preserve">    {</w:t>
        <w:br/>
        <w:t xml:space="preserve">        roll=s.roll;</w:t>
        <w:br/>
        <w:t xml:space="preserve">        cout&lt;&lt;"Copy Constructor"&lt;&lt;endl;</w:t>
        <w:br/>
        <w:t xml:space="preserve">    }</w:t>
        <w:br/>
        <w:br/>
        <w:t xml:space="preserve">    void display()</w:t>
        <w:br/>
        <w:t xml:space="preserve">    {</w:t>
        <w:br/>
        <w:t xml:space="preserve">        cout&lt;&lt;"Roll Number = "&lt;&lt;roll&lt;&lt;endl;</w:t>
        <w:br/>
        <w:t xml:space="preserve">    }</w:t>
        <w:br/>
        <w:br/>
        <w:t xml:space="preserve">    ~Student()</w:t>
        <w:br/>
        <w:t xml:space="preserve">    {</w:t>
        <w:br/>
        <w:t xml:space="preserve">        cout&lt;&lt;"Destructor Called"&lt;&lt;endl;</w:t>
        <w:br/>
        <w:t xml:space="preserve">    }</w:t>
        <w:br/>
        <w:t>};</w:t>
        <w:br/>
        <w:br/>
        <w:t>int main()</w:t>
        <w:br/>
        <w:t>{</w:t>
        <w:br/>
        <w:t xml:space="preserve">    Student s1;</w:t>
        <w:br/>
        <w:t xml:space="preserve">    Student s2(105);</w:t>
        <w:br/>
        <w:t xml:space="preserve">    Student s3(s2);</w:t>
        <w:br/>
        <w:br/>
        <w:t xml:space="preserve">    s1.display();</w:t>
        <w:br/>
        <w:t xml:space="preserve">    s2.display();</w:t>
        <w:br/>
        <w:t xml:space="preserve">    s3.display();</w:t>
        <w:br/>
        <w:br/>
        <w:t xml:space="preserve">    return 0;</w:t>
        <w:br/>
        <w:t>}</w:t>
      </w:r>
    </w:p>
    <w:p>
      <w:r>
        <w:t>Output:</w:t>
      </w:r>
    </w:p>
    <w:p>
      <w:pPr>
        <w:spacing w:after="80"/>
      </w:pPr>
      <w:r>
        <w:rPr>
          <w:rFonts w:ascii="Consolas" w:hAnsi="Consolas"/>
          <w:sz w:val="18"/>
        </w:rPr>
        <w:t>Default Constructor</w:t>
        <w:br/>
        <w:t>Parameterized Constructor</w:t>
        <w:br/>
        <w:t>Copy Constructor</w:t>
        <w:br/>
        <w:br/>
        <w:t>Roll Number = 101</w:t>
        <w:br/>
        <w:t>Roll Number = 105</w:t>
        <w:br/>
        <w:t>Roll Number = 105</w:t>
        <w:br/>
        <w:br/>
        <w:t>Destructor Called</w:t>
        <w:br/>
        <w:t>Destructor Called</w:t>
        <w:br/>
        <w:t>Destructor Called</w:t>
      </w:r>
    </w:p>
    <w:p>
      <w:r>
        <w:br w:type="page"/>
      </w:r>
    </w:p>
    <w:p>
      <w:pPr>
        <w:pStyle w:val="Heading1"/>
      </w:pPr>
      <w:r>
        <w:t>Experiment No. 10</w:t>
      </w:r>
    </w:p>
    <w:p>
      <w:pPr>
        <w:pStyle w:val="Heading2"/>
      </w:pPr>
      <w:r>
        <w:t>Implementation of Different Types of Inheritance</w:t>
      </w:r>
    </w:p>
    <w:p>
      <w:r>
        <w:t>Course Outcome (CO): CO3: Apply inheritance concepts to develop reusable object-oriented programs.</w:t>
      </w:r>
    </w:p>
    <w:p>
      <w:pPr>
        <w:pStyle w:val="Heading3"/>
      </w:pPr>
      <w:r>
        <w:t>Sample Program (Single Inheritance)</w:t>
      </w:r>
    </w:p>
    <w:p>
      <w:pPr>
        <w:spacing w:after="40"/>
      </w:pPr>
      <w:r>
        <w:rPr>
          <w:rFonts w:ascii="Courier New" w:hAnsi="Courier New"/>
          <w:color w:val="000000"/>
          <w:sz w:val="19"/>
        </w:rPr>
        <w:t>#include&lt;iostream&gt;</w:t>
        <w:br/>
        <w:t>using namespace std;</w:t>
        <w:br/>
        <w:br/>
        <w:t>class Student</w:t>
        <w:br/>
        <w:t>{</w:t>
        <w:br/>
        <w:t>protected:</w:t>
        <w:br/>
        <w:t xml:space="preserve">    int roll;</w:t>
        <w:br/>
        <w:br/>
        <w:t>public:</w:t>
        <w:br/>
        <w:t xml:space="preserve">    void accept()</w:t>
        <w:br/>
        <w:t xml:space="preserve">    {</w:t>
        <w:br/>
        <w:t xml:space="preserve">        cout&lt;&lt;"Enter Roll Number: ";</w:t>
        <w:br/>
        <w:t xml:space="preserve">        cin&gt;&gt;roll;</w:t>
        <w:br/>
        <w:t xml:space="preserve">    }</w:t>
        <w:br/>
        <w:t>};</w:t>
        <w:br/>
        <w:br/>
        <w:t>class Result : public Student</w:t>
        <w:br/>
        <w:t>{</w:t>
        <w:br/>
        <w:t xml:space="preserve">    int marks;</w:t>
        <w:br/>
        <w:br/>
        <w:t>public:</w:t>
        <w:br/>
        <w:t xml:space="preserve">    void inputMarks()</w:t>
        <w:br/>
        <w:t xml:space="preserve">    {</w:t>
        <w:br/>
        <w:t xml:space="preserve">        cout&lt;&lt;"Enter Marks: ";</w:t>
        <w:br/>
        <w:t xml:space="preserve">        cin&gt;&gt;marks;</w:t>
        <w:br/>
        <w:t xml:space="preserve">    }</w:t>
        <w:br/>
        <w:br/>
        <w:t xml:space="preserve">    void display()</w:t>
        <w:br/>
        <w:t xml:space="preserve">    {</w:t>
        <w:br/>
        <w:t xml:space="preserve">        cout&lt;&lt;"\nRoll Number : "&lt;&lt;roll;</w:t>
        <w:br/>
        <w:t xml:space="preserve">        cout&lt;&lt;"\nMarks : "&lt;&lt;marks;</w:t>
        <w:br/>
        <w:t xml:space="preserve">    }</w:t>
        <w:br/>
        <w:t>};</w:t>
        <w:br/>
        <w:br/>
        <w:t>int main()</w:t>
        <w:br/>
        <w:t>{</w:t>
        <w:br/>
        <w:t xml:space="preserve">    Result r;</w:t>
        <w:br/>
        <w:br/>
        <w:t xml:space="preserve">    r.accept();</w:t>
        <w:br/>
        <w:t xml:space="preserve">    r.inputMarks();</w:t>
        <w:br/>
        <w:t xml:space="preserve">    r.display();</w:t>
        <w:br/>
        <w:br/>
        <w:t xml:space="preserve">    return 0;</w:t>
        <w:br/>
        <w:t>}</w:t>
      </w:r>
    </w:p>
    <w:p>
      <w:r>
        <w:t>Output:</w:t>
      </w:r>
    </w:p>
    <w:p>
      <w:pPr>
        <w:spacing w:after="80"/>
      </w:pPr>
      <w:r>
        <w:rPr>
          <w:rFonts w:ascii="Consolas" w:hAnsi="Consolas"/>
          <w:sz w:val="18"/>
        </w:rPr>
        <w:t>Enter Roll Number: 101</w:t>
        <w:br/>
        <w:t>Enter Marks: 87</w:t>
        <w:br/>
        <w:br/>
        <w:t>Roll Number : 101</w:t>
        <w:br/>
        <w:t>Marks : 87</w:t>
      </w:r>
    </w:p>
    <w:p>
      <w:r>
        <w:br w:type="page"/>
      </w:r>
    </w:p>
    <w:p>
      <w:pPr>
        <w:pStyle w:val="Heading1"/>
      </w:pPr>
      <w:r>
        <w:t>Experiment No. 11</w:t>
      </w:r>
    </w:p>
    <w:p>
      <w:pPr>
        <w:pStyle w:val="Heading2"/>
      </w:pPr>
      <w:r>
        <w:t>Implementation of Virtual Base Class and Constructors in Derived Class</w:t>
      </w:r>
    </w:p>
    <w:p>
      <w:r>
        <w:t>Course Outcome (CO): CO3: Apply inheritance concepts to develop reusable object-oriented programs.</w:t>
      </w:r>
    </w:p>
    <w:p>
      <w:pPr>
        <w:pStyle w:val="Heading3"/>
      </w:pPr>
      <w:r>
        <w:t>Sample Program 1: Virtual Base Class</w:t>
      </w:r>
    </w:p>
    <w:p>
      <w:pPr>
        <w:spacing w:after="40"/>
      </w:pPr>
      <w:r>
        <w:rPr>
          <w:rFonts w:ascii="Courier New" w:hAnsi="Courier New"/>
          <w:color w:val="000000"/>
          <w:sz w:val="19"/>
        </w:rPr>
        <w:t>#include&lt;iostream&gt;</w:t>
        <w:br/>
        <w:t>using namespace std;</w:t>
        <w:br/>
        <w:br/>
        <w:t>class Student</w:t>
        <w:br/>
        <w:t>{</w:t>
        <w:br/>
        <w:t>protected:</w:t>
        <w:br/>
        <w:t xml:space="preserve">    int roll;</w:t>
        <w:br/>
        <w:br/>
        <w:t>public:</w:t>
        <w:br/>
        <w:t xml:space="preserve">    void getRoll()</w:t>
        <w:br/>
        <w:t xml:space="preserve">    {</w:t>
        <w:br/>
        <w:t xml:space="preserve">        cout&lt;&lt;"Enter Roll Number: ";</w:t>
        <w:br/>
        <w:t xml:space="preserve">        cin&gt;&gt;roll;</w:t>
        <w:br/>
        <w:t xml:space="preserve">    }</w:t>
        <w:br/>
        <w:t>};</w:t>
        <w:br/>
        <w:br/>
        <w:t>class Test : virtual public Student</w:t>
        <w:br/>
        <w:t>{</w:t>
        <w:br/>
        <w:t>};</w:t>
        <w:br/>
        <w:br/>
        <w:t>class Sports : virtual public Student</w:t>
        <w:br/>
        <w:t>{</w:t>
        <w:br/>
        <w:t>};</w:t>
        <w:br/>
        <w:br/>
        <w:t>class Result : public Test, public Sports</w:t>
        <w:br/>
        <w:t>{</w:t>
        <w:br/>
        <w:t>public:</w:t>
        <w:br/>
        <w:t xml:space="preserve">    void display()</w:t>
        <w:br/>
        <w:t xml:space="preserve">    {</w:t>
        <w:br/>
        <w:t xml:space="preserve">        cout&lt;&lt;"Roll Number = "&lt;&lt;roll;</w:t>
        <w:br/>
        <w:t xml:space="preserve">    }</w:t>
        <w:br/>
        <w:t>};</w:t>
        <w:br/>
        <w:br/>
        <w:t>int main()</w:t>
        <w:br/>
        <w:t>{</w:t>
        <w:br/>
        <w:t xml:space="preserve">    Result r;</w:t>
        <w:br/>
        <w:t xml:space="preserve">    r.getRoll();</w:t>
        <w:br/>
        <w:t xml:space="preserve">    r.display();</w:t>
        <w:br/>
        <w:br/>
        <w:t xml:space="preserve">    return 0;</w:t>
        <w:br/>
        <w:t>}</w:t>
      </w:r>
    </w:p>
    <w:p>
      <w:r>
        <w:t>Output:</w:t>
      </w:r>
    </w:p>
    <w:p>
      <w:pPr>
        <w:spacing w:after="80"/>
      </w:pPr>
      <w:r>
        <w:rPr>
          <w:rFonts w:ascii="Consolas" w:hAnsi="Consolas"/>
          <w:sz w:val="18"/>
        </w:rPr>
        <w:t>Enter Roll Number: 101</w:t>
        <w:br/>
        <w:br/>
        <w:t>Roll Number = 101</w:t>
      </w:r>
    </w:p>
    <w:p>
      <w:pPr>
        <w:pStyle w:val="Heading3"/>
      </w:pPr>
      <w:r>
        <w:t>Sample Program 2: Constructor in Derived Class</w:t>
      </w:r>
    </w:p>
    <w:p>
      <w:pPr>
        <w:spacing w:after="40"/>
      </w:pPr>
      <w:r>
        <w:rPr>
          <w:rFonts w:ascii="Courier New" w:hAnsi="Courier New"/>
          <w:color w:val="000000"/>
          <w:sz w:val="19"/>
        </w:rPr>
        <w:t>#include&lt;iostream&gt;</w:t>
        <w:br/>
        <w:t>using namespace std;</w:t>
        <w:br/>
        <w:br/>
        <w:t>class Student</w:t>
        <w:br/>
        <w:t>{</w:t>
        <w:br/>
        <w:t>protected:</w:t>
        <w:br/>
        <w:t xml:space="preserve">    int roll;</w:t>
        <w:br/>
        <w:br/>
        <w:t>public:</w:t>
        <w:br/>
        <w:t xml:space="preserve">    Student(int r)</w:t>
        <w:br/>
        <w:t xml:space="preserve">    {</w:t>
        <w:br/>
        <w:t xml:space="preserve">        roll = r;</w:t>
        <w:br/>
        <w:t xml:space="preserve">    }</w:t>
        <w:br/>
        <w:t>};</w:t>
        <w:br/>
        <w:br/>
        <w:t>class Result : public Student</w:t>
        <w:br/>
        <w:t>{</w:t>
        <w:br/>
        <w:t xml:space="preserve">    int marks;</w:t>
        <w:br/>
        <w:br/>
        <w:t>public:</w:t>
        <w:br/>
        <w:t xml:space="preserve">    Result(int r,int m):Student(r)</w:t>
        <w:br/>
        <w:t xml:space="preserve">    {</w:t>
        <w:br/>
        <w:t xml:space="preserve">        marks = m;</w:t>
        <w:br/>
        <w:t xml:space="preserve">    }</w:t>
        <w:br/>
        <w:br/>
        <w:t xml:space="preserve">    void display()</w:t>
        <w:br/>
        <w:t xml:space="preserve">    {</w:t>
        <w:br/>
        <w:t xml:space="preserve">        cout&lt;&lt;"Roll Number = "&lt;&lt;roll&lt;&lt;endl;</w:t>
        <w:br/>
        <w:t xml:space="preserve">        cout&lt;&lt;"Marks = "&lt;&lt;marks;</w:t>
        <w:br/>
        <w:t xml:space="preserve">    }</w:t>
        <w:br/>
        <w:t>};</w:t>
        <w:br/>
        <w:br/>
        <w:t>int main()</w:t>
        <w:br/>
        <w:t>{</w:t>
        <w:br/>
        <w:t xml:space="preserve">    Result obj(101,88);</w:t>
        <w:br/>
        <w:t xml:space="preserve">    obj.display();</w:t>
        <w:br/>
        <w:br/>
        <w:t xml:space="preserve">    return 0;</w:t>
        <w:br/>
        <w:t>}</w:t>
      </w:r>
    </w:p>
    <w:p>
      <w:r>
        <w:t>Output:</w:t>
      </w:r>
    </w:p>
    <w:p>
      <w:pPr>
        <w:spacing w:after="80"/>
      </w:pPr>
      <w:r>
        <w:rPr>
          <w:rFonts w:ascii="Consolas" w:hAnsi="Consolas"/>
          <w:sz w:val="18"/>
        </w:rPr>
        <w:t>Roll Number = 101</w:t>
        <w:br/>
        <w:t>Marks = 88</w:t>
      </w:r>
    </w:p>
    <w:p>
      <w:r>
        <w:br w:type="page"/>
      </w:r>
    </w:p>
    <w:p>
      <w:pPr>
        <w:pStyle w:val="Heading1"/>
      </w:pPr>
      <w:r>
        <w:t>Experiment No. 12</w:t>
      </w:r>
    </w:p>
    <w:p>
      <w:pPr>
        <w:pStyle w:val="Heading2"/>
      </w:pPr>
      <w:r>
        <w:t>Implementation of Pointer to Object and 'this' Pointer</w:t>
      </w:r>
    </w:p>
    <w:p>
      <w:r>
        <w:t>Course Outcome (CO): CO4: Develop C++ programs using pointers and advanced object-oriented programming concepts.</w:t>
      </w:r>
    </w:p>
    <w:p>
      <w:pPr>
        <w:pStyle w:val="Heading3"/>
      </w:pPr>
      <w:r>
        <w:t>Sample Program 1: Pointer to Object</w:t>
      </w:r>
    </w:p>
    <w:p>
      <w:pPr>
        <w:spacing w:after="40"/>
      </w:pPr>
      <w:r>
        <w:rPr>
          <w:rFonts w:ascii="Courier New" w:hAnsi="Courier New"/>
          <w:color w:val="000000"/>
          <w:sz w:val="19"/>
        </w:rPr>
        <w:t>#include&lt;iostream&gt;</w:t>
        <w:br/>
        <w:t>using namespace std;</w:t>
        <w:br/>
        <w:br/>
        <w:t>class Student</w:t>
        <w:br/>
        <w:t>{</w:t>
        <w:br/>
        <w:t xml:space="preserve">    int roll;</w:t>
        <w:br/>
        <w:br/>
        <w:t>public:</w:t>
        <w:br/>
        <w:t xml:space="preserve">    void accept()</w:t>
        <w:br/>
        <w:t xml:space="preserve">    {</w:t>
        <w:br/>
        <w:t xml:space="preserve">        cout&lt;&lt;"Enter Roll Number: ";</w:t>
        <w:br/>
        <w:t xml:space="preserve">        cin&gt;&gt;roll;</w:t>
        <w:br/>
        <w:t xml:space="preserve">    }</w:t>
        <w:br/>
        <w:br/>
        <w:t xml:space="preserve">    void display()</w:t>
        <w:br/>
        <w:t xml:space="preserve">    {</w:t>
        <w:br/>
        <w:t xml:space="preserve">        cout&lt;&lt;"Roll Number = "&lt;&lt;roll;</w:t>
        <w:br/>
        <w:t xml:space="preserve">    }</w:t>
        <w:br/>
        <w:t>};</w:t>
        <w:br/>
        <w:br/>
        <w:t>int main()</w:t>
        <w:br/>
        <w:t>{</w:t>
        <w:br/>
        <w:t xml:space="preserve">    Student s;</w:t>
        <w:br/>
        <w:t xml:space="preserve">    Student *ptr;</w:t>
        <w:br/>
        <w:br/>
        <w:t xml:space="preserve">    ptr=&amp;s;</w:t>
        <w:br/>
        <w:br/>
        <w:t xml:space="preserve">    ptr-&gt;accept();</w:t>
        <w:br/>
        <w:t xml:space="preserve">    ptr-&gt;display();</w:t>
        <w:br/>
        <w:br/>
        <w:t xml:space="preserve">    return 0;</w:t>
        <w:br/>
        <w:t>}</w:t>
      </w:r>
    </w:p>
    <w:p>
      <w:r>
        <w:t>Output:</w:t>
      </w:r>
    </w:p>
    <w:p>
      <w:pPr>
        <w:spacing w:after="80"/>
      </w:pPr>
      <w:r>
        <w:rPr>
          <w:rFonts w:ascii="Consolas" w:hAnsi="Consolas"/>
          <w:sz w:val="18"/>
        </w:rPr>
        <w:t>Enter Roll Number: 105</w:t>
        <w:br/>
        <w:br/>
        <w:t>Roll Number = 105</w:t>
      </w:r>
    </w:p>
    <w:p>
      <w:pPr>
        <w:pStyle w:val="Heading3"/>
      </w:pPr>
      <w:r>
        <w:t>Sample Program 2: this Pointer</w:t>
      </w:r>
    </w:p>
    <w:p>
      <w:pPr>
        <w:spacing w:after="40"/>
      </w:pPr>
      <w:r>
        <w:rPr>
          <w:rFonts w:ascii="Courier New" w:hAnsi="Courier New"/>
          <w:color w:val="000000"/>
          <w:sz w:val="19"/>
        </w:rPr>
        <w:t>#include&lt;iostream&gt;</w:t>
        <w:br/>
        <w:t>using namespace std;</w:t>
        <w:br/>
        <w:br/>
        <w:t>class Student</w:t>
        <w:br/>
        <w:t>{</w:t>
        <w:br/>
        <w:t xml:space="preserve">    int roll;</w:t>
        <w:br/>
        <w:br/>
        <w:t>public:</w:t>
        <w:br/>
        <w:br/>
        <w:t xml:space="preserve">    Student(int roll)</w:t>
        <w:br/>
        <w:t xml:space="preserve">    {</w:t>
        <w:br/>
        <w:t xml:space="preserve">        this-&gt;roll = roll;</w:t>
        <w:br/>
        <w:t xml:space="preserve">    }</w:t>
        <w:br/>
        <w:br/>
        <w:t xml:space="preserve">    void display()</w:t>
        <w:br/>
        <w:t xml:space="preserve">    {</w:t>
        <w:br/>
        <w:t xml:space="preserve">        cout&lt;&lt;"Roll Number = "&lt;&lt;roll;</w:t>
        <w:br/>
        <w:t xml:space="preserve">    }</w:t>
        <w:br/>
        <w:t>};</w:t>
        <w:br/>
        <w:br/>
        <w:t>int main()</w:t>
        <w:br/>
        <w:t>{</w:t>
        <w:br/>
        <w:t xml:space="preserve">    Student s(110);</w:t>
        <w:br/>
        <w:br/>
        <w:t xml:space="preserve">    s.display();</w:t>
        <w:br/>
        <w:br/>
        <w:t xml:space="preserve">    return 0;</w:t>
        <w:br/>
        <w:t>}</w:t>
      </w:r>
    </w:p>
    <w:p>
      <w:r>
        <w:t>Output:</w:t>
      </w:r>
    </w:p>
    <w:p>
      <w:pPr>
        <w:spacing w:after="80"/>
      </w:pPr>
      <w:r>
        <w:rPr>
          <w:rFonts w:ascii="Consolas" w:hAnsi="Consolas"/>
          <w:sz w:val="18"/>
        </w:rPr>
        <w:t>Roll Number = 110</w:t>
      </w:r>
    </w:p>
    <w:p>
      <w:r>
        <w:br w:type="page"/>
      </w:r>
    </w:p>
    <w:p>
      <w:pPr>
        <w:pStyle w:val="Heading1"/>
      </w:pPr>
      <w:r>
        <w:t>Experiment No. 13</w:t>
      </w:r>
    </w:p>
    <w:p>
      <w:pPr>
        <w:pStyle w:val="Heading2"/>
      </w:pPr>
      <w:r>
        <w:t>Implementation of Pointer to Derived Class in Single Inheritance</w:t>
      </w:r>
    </w:p>
    <w:p>
      <w:r>
        <w:t>Course Outcome (CO): CO4: Develop C++ programs using inheritance and pointers.</w:t>
      </w:r>
    </w:p>
    <w:p>
      <w:pPr>
        <w:spacing w:after="40"/>
      </w:pPr>
      <w:r>
        <w:rPr>
          <w:rFonts w:ascii="Courier New" w:hAnsi="Courier New"/>
          <w:color w:val="000000"/>
          <w:sz w:val="19"/>
        </w:rPr>
        <w:t>#include&lt;iostream&gt;</w:t>
        <w:br/>
        <w:t>using namespace std;</w:t>
        <w:br/>
        <w:br/>
        <w:t>class Student</w:t>
        <w:br/>
        <w:t>{</w:t>
        <w:br/>
        <w:t>protected:</w:t>
        <w:br/>
        <w:t xml:space="preserve">    int roll;</w:t>
        <w:br/>
        <w:br/>
        <w:t>public:</w:t>
        <w:br/>
        <w:t xml:space="preserve">    void accept()</w:t>
        <w:br/>
        <w:t xml:space="preserve">    {</w:t>
        <w:br/>
        <w:t xml:space="preserve">        cout&lt;&lt;"Enter Roll Number: ";</w:t>
        <w:br/>
        <w:t xml:space="preserve">        cin&gt;&gt;roll;</w:t>
        <w:br/>
        <w:t xml:space="preserve">    }</w:t>
        <w:br/>
        <w:t>};</w:t>
        <w:br/>
        <w:br/>
        <w:t>class Result : public Student</w:t>
        <w:br/>
        <w:t>{</w:t>
        <w:br/>
        <w:t xml:space="preserve">    int marks;</w:t>
        <w:br/>
        <w:br/>
        <w:t>public:</w:t>
        <w:br/>
        <w:br/>
        <w:t xml:space="preserve">    void getMarks()</w:t>
        <w:br/>
        <w:t xml:space="preserve">    {</w:t>
        <w:br/>
        <w:t xml:space="preserve">        cout&lt;&lt;"Enter Marks: ";</w:t>
        <w:br/>
        <w:t xml:space="preserve">        cin&gt;&gt;marks;</w:t>
        <w:br/>
        <w:t xml:space="preserve">    }</w:t>
        <w:br/>
        <w:br/>
        <w:t xml:space="preserve">    void display()</w:t>
        <w:br/>
        <w:t xml:space="preserve">    {</w:t>
        <w:br/>
        <w:t xml:space="preserve">        cout&lt;&lt;"\nRoll Number = "&lt;&lt;roll;</w:t>
        <w:br/>
        <w:t xml:space="preserve">        cout&lt;&lt;"\nMarks = "&lt;&lt;marks;</w:t>
        <w:br/>
        <w:t xml:space="preserve">    }</w:t>
        <w:br/>
        <w:t>};</w:t>
        <w:br/>
        <w:br/>
        <w:t>int main()</w:t>
        <w:br/>
        <w:t>{</w:t>
        <w:br/>
        <w:t xml:space="preserve">    Result r;</w:t>
        <w:br/>
        <w:br/>
        <w:t xml:space="preserve">    Result *ptr;</w:t>
        <w:br/>
        <w:br/>
        <w:t xml:space="preserve">    ptr=&amp;r;</w:t>
        <w:br/>
        <w:br/>
        <w:t xml:space="preserve">    ptr-&gt;accept();</w:t>
        <w:br/>
        <w:t xml:space="preserve">    ptr-&gt;getMarks();</w:t>
        <w:br/>
        <w:t xml:space="preserve">    ptr-&gt;display();</w:t>
        <w:br/>
        <w:br/>
        <w:t xml:space="preserve">    return 0;</w:t>
        <w:br/>
        <w:t>}</w:t>
      </w:r>
    </w:p>
    <w:p>
      <w:r>
        <w:t>Output:</w:t>
      </w:r>
    </w:p>
    <w:p>
      <w:pPr>
        <w:spacing w:after="80"/>
      </w:pPr>
      <w:r>
        <w:rPr>
          <w:rFonts w:ascii="Consolas" w:hAnsi="Consolas"/>
          <w:sz w:val="18"/>
        </w:rPr>
        <w:t>Enter Roll Number: 101</w:t>
        <w:br/>
        <w:t>Enter Marks: 90</w:t>
        <w:br/>
        <w:br/>
        <w:t>Roll Number = 101</w:t>
        <w:br/>
        <w:t>Marks = 90</w:t>
      </w:r>
    </w:p>
    <w:p>
      <w:r>
        <w:br w:type="page"/>
      </w:r>
    </w:p>
    <w:p>
      <w:pPr>
        <w:pStyle w:val="Heading1"/>
      </w:pPr>
      <w:r>
        <w:t>Experiment No. 14</w:t>
      </w:r>
    </w:p>
    <w:p>
      <w:pPr>
        <w:pStyle w:val="Heading2"/>
      </w:pPr>
      <w:r>
        <w:t>Implementation of Function Overloading</w:t>
      </w:r>
    </w:p>
    <w:p>
      <w:r>
        <w:t>Course Outcome (CO): CO4: Develop C++ programs using advanced object-oriented programming concepts such as function overloading and operator overloading.</w:t>
      </w:r>
    </w:p>
    <w:p>
      <w:pPr>
        <w:spacing w:after="40"/>
      </w:pPr>
      <w:r>
        <w:rPr>
          <w:rFonts w:ascii="Courier New" w:hAnsi="Courier New"/>
          <w:color w:val="000000"/>
          <w:sz w:val="19"/>
        </w:rPr>
        <w:t>#include&lt;iostream&gt;</w:t>
        <w:br/>
        <w:t>using namespace std;</w:t>
        <w:br/>
        <w:br/>
        <w:t>class Addition</w:t>
        <w:br/>
        <w:t>{</w:t>
        <w:br/>
        <w:t>public:</w:t>
        <w:br/>
        <w:br/>
        <w:t xml:space="preserve">    void add(int a,int b)</w:t>
        <w:br/>
        <w:t xml:space="preserve">    {</w:t>
        <w:br/>
        <w:t xml:space="preserve">        cout&lt;&lt;"Sum = "&lt;&lt;a+b&lt;&lt;endl;</w:t>
        <w:br/>
        <w:t xml:space="preserve">    }</w:t>
        <w:br/>
        <w:br/>
        <w:t xml:space="preserve">    void add(float a,float b)</w:t>
        <w:br/>
        <w:t xml:space="preserve">    {</w:t>
        <w:br/>
        <w:t xml:space="preserve">        cout&lt;&lt;"Sum = "&lt;&lt;a+b&lt;&lt;endl;</w:t>
        <w:br/>
        <w:t xml:space="preserve">    }</w:t>
        <w:br/>
        <w:br/>
        <w:t xml:space="preserve">    void add(int a,int b,int c)</w:t>
        <w:br/>
        <w:t xml:space="preserve">    {</w:t>
        <w:br/>
        <w:t xml:space="preserve">        cout&lt;&lt;"Sum = "&lt;&lt;a+b+c&lt;&lt;endl;</w:t>
        <w:br/>
        <w:t xml:space="preserve">    }</w:t>
        <w:br/>
        <w:t>};</w:t>
        <w:br/>
        <w:br/>
        <w:t>int main()</w:t>
        <w:br/>
        <w:t>{</w:t>
        <w:br/>
        <w:t xml:space="preserve">    Addition obj;</w:t>
        <w:br/>
        <w:br/>
        <w:t xml:space="preserve">    obj.add(10,20);</w:t>
        <w:br/>
        <w:t xml:space="preserve">    obj.add(12.5f,8.5f);</w:t>
        <w:br/>
        <w:t xml:space="preserve">    obj.add(10,20,30);</w:t>
        <w:br/>
        <w:br/>
        <w:t xml:space="preserve">    return 0;</w:t>
        <w:br/>
        <w:t>}</w:t>
      </w:r>
    </w:p>
    <w:p>
      <w:r>
        <w:t>Output:</w:t>
      </w:r>
    </w:p>
    <w:p>
      <w:pPr>
        <w:spacing w:after="80"/>
      </w:pPr>
      <w:r>
        <w:rPr>
          <w:rFonts w:ascii="Consolas" w:hAnsi="Consolas"/>
          <w:sz w:val="18"/>
        </w:rPr>
        <w:t>Sum = 30</w:t>
        <w:br/>
        <w:t>Sum = 21</w:t>
        <w:br/>
        <w:t>Sum = 60</w:t>
      </w:r>
    </w:p>
    <w:p>
      <w:r>
        <w:br w:type="page"/>
      </w:r>
    </w:p>
    <w:p>
      <w:pPr>
        <w:pStyle w:val="Heading1"/>
      </w:pPr>
      <w:r>
        <w:t>Experiment No. 15</w:t>
      </w:r>
    </w:p>
    <w:p>
      <w:pPr>
        <w:pStyle w:val="Heading2"/>
      </w:pPr>
      <w:r>
        <w:t>Implementation of Unary Operator Overloading Using Member Function and Friend Function</w:t>
      </w:r>
    </w:p>
    <w:p>
      <w:r>
        <w:t>Course Outcome (CO): CO4: Develop C++ programs using operator overloading concepts.</w:t>
      </w:r>
    </w:p>
    <w:p>
      <w:pPr>
        <w:pStyle w:val="Heading3"/>
      </w:pPr>
      <w:r>
        <w:t>Sample Program 1: Unary Operator Overloading Using Member Function</w:t>
      </w:r>
    </w:p>
    <w:p>
      <w:pPr>
        <w:spacing w:after="40"/>
      </w:pPr>
      <w:r>
        <w:rPr>
          <w:rFonts w:ascii="Courier New" w:hAnsi="Courier New"/>
          <w:color w:val="000000"/>
          <w:sz w:val="19"/>
        </w:rPr>
        <w:t>#include&lt;iostream&gt;</w:t>
        <w:br/>
        <w:t>using namespace std;</w:t>
        <w:br/>
        <w:br/>
        <w:t>class Number</w:t>
        <w:br/>
        <w:t>{</w:t>
        <w:br/>
        <w:t xml:space="preserve">    int num;</w:t>
        <w:br/>
        <w:br/>
        <w:t>public:</w:t>
        <w:br/>
        <w:br/>
        <w:t xml:space="preserve">    Number()</w:t>
        <w:br/>
        <w:t xml:space="preserve">    {</w:t>
        <w:br/>
        <w:t xml:space="preserve">        num=10;</w:t>
        <w:br/>
        <w:t xml:space="preserve">    }</w:t>
        <w:br/>
        <w:br/>
        <w:t xml:space="preserve">    void operator++()</w:t>
        <w:br/>
        <w:t xml:space="preserve">    {</w:t>
        <w:br/>
        <w:t xml:space="preserve">        ++num;</w:t>
        <w:br/>
        <w:t xml:space="preserve">    }</w:t>
        <w:br/>
        <w:br/>
        <w:t xml:space="preserve">    void display()</w:t>
        <w:br/>
        <w:t xml:space="preserve">    {</w:t>
        <w:br/>
        <w:t xml:space="preserve">        cout&lt;&lt;"Number = "&lt;&lt;num;</w:t>
        <w:br/>
        <w:t xml:space="preserve">    }</w:t>
        <w:br/>
        <w:t>};</w:t>
        <w:br/>
        <w:br/>
        <w:t>int main()</w:t>
        <w:br/>
        <w:t>{</w:t>
        <w:br/>
        <w:t xml:space="preserve">    Number n;</w:t>
        <w:br/>
        <w:br/>
        <w:t xml:space="preserve">    ++n;</w:t>
        <w:br/>
        <w:br/>
        <w:t xml:space="preserve">    n.display();</w:t>
        <w:br/>
        <w:br/>
        <w:t xml:space="preserve">    return 0;</w:t>
        <w:br/>
        <w:t>}</w:t>
      </w:r>
    </w:p>
    <w:p>
      <w:r>
        <w:t>Output:</w:t>
      </w:r>
    </w:p>
    <w:p>
      <w:pPr>
        <w:spacing w:after="80"/>
      </w:pPr>
      <w:r>
        <w:rPr>
          <w:rFonts w:ascii="Consolas" w:hAnsi="Consolas"/>
          <w:sz w:val="18"/>
        </w:rPr>
        <w:t>Number = 11</w:t>
      </w:r>
    </w:p>
    <w:p>
      <w:pPr>
        <w:pStyle w:val="Heading3"/>
      </w:pPr>
      <w:r>
        <w:t>Sample Program 2: Unary Operator Overloading Using Friend Function</w:t>
      </w:r>
    </w:p>
    <w:p>
      <w:pPr>
        <w:spacing w:after="40"/>
      </w:pPr>
      <w:r>
        <w:rPr>
          <w:rFonts w:ascii="Courier New" w:hAnsi="Courier New"/>
          <w:color w:val="000000"/>
          <w:sz w:val="19"/>
        </w:rPr>
        <w:t>#include&lt;iostream&gt;</w:t>
        <w:br/>
        <w:t>using namespace std;</w:t>
        <w:br/>
        <w:br/>
        <w:t>class Number</w:t>
        <w:br/>
        <w:t>{</w:t>
        <w:br/>
        <w:t xml:space="preserve">    int num;</w:t>
        <w:br/>
        <w:br/>
        <w:t>public:</w:t>
        <w:br/>
        <w:br/>
        <w:t xml:space="preserve">    Number()</w:t>
        <w:br/>
        <w:t xml:space="preserve">    {</w:t>
        <w:br/>
        <w:t xml:space="preserve">        num=20;</w:t>
        <w:br/>
        <w:t xml:space="preserve">    }</w:t>
        <w:br/>
        <w:br/>
        <w:t xml:space="preserve">    friend void operator++(Number &amp;);</w:t>
        <w:br/>
        <w:br/>
        <w:t xml:space="preserve">    void display()</w:t>
        <w:br/>
        <w:t xml:space="preserve">    {</w:t>
        <w:br/>
        <w:t xml:space="preserve">        cout&lt;&lt;"Number = "&lt;&lt;num;</w:t>
        <w:br/>
        <w:t xml:space="preserve">    }</w:t>
        <w:br/>
        <w:t>};</w:t>
        <w:br/>
        <w:br/>
        <w:t>void operator++(Number &amp;n)</w:t>
        <w:br/>
        <w:t>{</w:t>
        <w:br/>
        <w:t xml:space="preserve">    ++n.num;</w:t>
        <w:br/>
        <w:t>}</w:t>
        <w:br/>
        <w:br/>
        <w:t>int main()</w:t>
        <w:br/>
        <w:t>{</w:t>
        <w:br/>
        <w:t xml:space="preserve">    Number n;</w:t>
        <w:br/>
        <w:br/>
        <w:t xml:space="preserve">    ++n;</w:t>
        <w:br/>
        <w:br/>
        <w:t xml:space="preserve">    n.display();</w:t>
        <w:br/>
        <w:br/>
        <w:t xml:space="preserve">    return 0;</w:t>
        <w:br/>
        <w:t>}</w:t>
      </w:r>
    </w:p>
    <w:p>
      <w:r>
        <w:t>Output:</w:t>
      </w:r>
    </w:p>
    <w:p>
      <w:pPr>
        <w:spacing w:after="80"/>
      </w:pPr>
      <w:r>
        <w:rPr>
          <w:rFonts w:ascii="Consolas" w:hAnsi="Consolas"/>
          <w:sz w:val="18"/>
        </w:rPr>
        <w:t>Number = 21</w:t>
      </w:r>
    </w:p>
    <w:p>
      <w:r>
        <w:br w:type="page"/>
      </w:r>
    </w:p>
    <w:p>
      <w:pPr>
        <w:pStyle w:val="Heading1"/>
      </w:pPr>
      <w:r>
        <w:t>Experiment No. 16</w:t>
      </w:r>
    </w:p>
    <w:p>
      <w:pPr>
        <w:pStyle w:val="Heading2"/>
      </w:pPr>
      <w:r>
        <w:t>Implementation of Binary Operator Overloading Using Member Function and Friend Function</w:t>
      </w:r>
    </w:p>
    <w:p>
      <w:r>
        <w:t>Course Outcome (CO): CO4: Develop C++ programs using operator overloading concepts.</w:t>
      </w:r>
    </w:p>
    <w:p>
      <w:pPr>
        <w:pStyle w:val="Heading3"/>
      </w:pPr>
      <w:r>
        <w:t>Sample Program 1: Binary Operator Overloading Using Member Function</w:t>
      </w:r>
    </w:p>
    <w:p>
      <w:pPr>
        <w:spacing w:after="40"/>
      </w:pPr>
      <w:r>
        <w:rPr>
          <w:rFonts w:ascii="Courier New" w:hAnsi="Courier New"/>
          <w:color w:val="000000"/>
          <w:sz w:val="19"/>
        </w:rPr>
        <w:t>#include&lt;iostream&gt;</w:t>
        <w:br/>
        <w:t>using namespace std;</w:t>
        <w:br/>
        <w:br/>
        <w:t>class Number</w:t>
        <w:br/>
        <w:t>{</w:t>
        <w:br/>
        <w:t xml:space="preserve">    int num;</w:t>
        <w:br/>
        <w:br/>
        <w:t>public:</w:t>
        <w:br/>
        <w:br/>
        <w:t xml:space="preserve">    Number()</w:t>
        <w:br/>
        <w:t xml:space="preserve">    {</w:t>
        <w:br/>
        <w:t xml:space="preserve">        num=0;</w:t>
        <w:br/>
        <w:t xml:space="preserve">    }</w:t>
        <w:br/>
        <w:br/>
        <w:t xml:space="preserve">    Number(int n)</w:t>
        <w:br/>
        <w:t xml:space="preserve">    {</w:t>
        <w:br/>
        <w:t xml:space="preserve">        num=n;</w:t>
        <w:br/>
        <w:t xml:space="preserve">    }</w:t>
        <w:br/>
        <w:br/>
        <w:t xml:space="preserve">    Number operator+(Number obj)</w:t>
        <w:br/>
        <w:t xml:space="preserve">    {</w:t>
        <w:br/>
        <w:t xml:space="preserve">        Number temp;</w:t>
        <w:br/>
        <w:t xml:space="preserve">        temp.num=num+obj.num;</w:t>
        <w:br/>
        <w:t xml:space="preserve">        return temp;</w:t>
        <w:br/>
        <w:t xml:space="preserve">    }</w:t>
        <w:br/>
        <w:br/>
        <w:t xml:space="preserve">    void display()</w:t>
        <w:br/>
        <w:t xml:space="preserve">    {</w:t>
        <w:br/>
        <w:t xml:space="preserve">        cout&lt;&lt;"Sum = "&lt;&lt;num;</w:t>
        <w:br/>
        <w:t xml:space="preserve">    }</w:t>
        <w:br/>
        <w:t>};</w:t>
        <w:br/>
        <w:br/>
        <w:t>int main()</w:t>
        <w:br/>
        <w:t>{</w:t>
        <w:br/>
        <w:t xml:space="preserve">    Number n1(20),n2(30),n3;</w:t>
        <w:br/>
        <w:br/>
        <w:t xml:space="preserve">    n3=n1+n2;</w:t>
        <w:br/>
        <w:br/>
        <w:t xml:space="preserve">    n3.display();</w:t>
        <w:br/>
        <w:br/>
        <w:t xml:space="preserve">    return 0;</w:t>
        <w:br/>
        <w:t>}</w:t>
      </w:r>
    </w:p>
    <w:p>
      <w:r>
        <w:t>Output:</w:t>
      </w:r>
    </w:p>
    <w:p>
      <w:pPr>
        <w:spacing w:after="80"/>
      </w:pPr>
      <w:r>
        <w:rPr>
          <w:rFonts w:ascii="Consolas" w:hAnsi="Consolas"/>
          <w:sz w:val="18"/>
        </w:rPr>
        <w:t>Sum = 50</w:t>
      </w:r>
    </w:p>
    <w:p>
      <w:pPr>
        <w:pStyle w:val="Heading3"/>
      </w:pPr>
      <w:r>
        <w:t>Sample Program 2: Binary Operator Overloading Using Friend Function</w:t>
      </w:r>
    </w:p>
    <w:p>
      <w:pPr>
        <w:spacing w:after="40"/>
      </w:pPr>
      <w:r>
        <w:rPr>
          <w:rFonts w:ascii="Courier New" w:hAnsi="Courier New"/>
          <w:color w:val="000000"/>
          <w:sz w:val="19"/>
        </w:rPr>
        <w:t>#include&lt;iostream&gt;</w:t>
        <w:br/>
        <w:t>using namespace std;</w:t>
        <w:br/>
        <w:br/>
        <w:t>class Number</w:t>
        <w:br/>
        <w:t>{</w:t>
        <w:br/>
        <w:t xml:space="preserve">    int num;</w:t>
        <w:br/>
        <w:br/>
        <w:t>public:</w:t>
        <w:br/>
        <w:br/>
        <w:t xml:space="preserve">    Number()</w:t>
        <w:br/>
        <w:t xml:space="preserve">    {</w:t>
        <w:br/>
        <w:t xml:space="preserve">        num=0;</w:t>
        <w:br/>
        <w:t xml:space="preserve">    }</w:t>
        <w:br/>
        <w:br/>
        <w:t xml:space="preserve">    Number(int n)</w:t>
        <w:br/>
        <w:t xml:space="preserve">    {</w:t>
        <w:br/>
        <w:t xml:space="preserve">        num=n;</w:t>
        <w:br/>
        <w:t xml:space="preserve">    }</w:t>
        <w:br/>
        <w:br/>
        <w:t xml:space="preserve">    friend Number operator+(Number,Number);</w:t>
        <w:br/>
        <w:br/>
        <w:t xml:space="preserve">    void display()</w:t>
        <w:br/>
        <w:t xml:space="preserve">    {</w:t>
        <w:br/>
        <w:t xml:space="preserve">        cout&lt;&lt;"Sum = "&lt;&lt;num;</w:t>
        <w:br/>
        <w:t xml:space="preserve">    }</w:t>
        <w:br/>
        <w:t>};</w:t>
        <w:br/>
        <w:br/>
        <w:t>Number operator+(Number a,Number b)</w:t>
        <w:br/>
        <w:t>{</w:t>
        <w:br/>
        <w:t xml:space="preserve">    Number temp;</w:t>
        <w:br/>
        <w:t xml:space="preserve">    temp.num=a.num+b.num;</w:t>
        <w:br/>
        <w:t xml:space="preserve">    return temp;</w:t>
        <w:br/>
        <w:t>}</w:t>
        <w:br/>
        <w:br/>
        <w:t>int main()</w:t>
        <w:br/>
        <w:t>{</w:t>
        <w:br/>
        <w:t xml:space="preserve">    Number n1(15),n2(25),n3;</w:t>
        <w:br/>
        <w:br/>
        <w:t xml:space="preserve">    n3=n1+n2;</w:t>
        <w:br/>
        <w:br/>
        <w:t xml:space="preserve">    n3.display();</w:t>
        <w:br/>
        <w:br/>
        <w:t xml:space="preserve">    return 0;</w:t>
        <w:br/>
        <w:t>}</w:t>
      </w:r>
    </w:p>
    <w:p>
      <w:r>
        <w:t>Output:</w:t>
      </w:r>
    </w:p>
    <w:p>
      <w:pPr>
        <w:spacing w:after="80"/>
      </w:pPr>
      <w:r>
        <w:rPr>
          <w:rFonts w:ascii="Consolas" w:hAnsi="Consolas"/>
          <w:sz w:val="18"/>
        </w:rPr>
        <w:t>Sum = 40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i/>
        <w:sz w:val="18"/>
      </w:rPr>
      <w:t>OBJECT ORIENTED PROGRAMMING LAB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